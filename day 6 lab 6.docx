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6 – OBSERVATION REPORT</w:t>
      </w:r>
    </w:p>
    <w:p>
      <w:pPr>
        <w:jc w:val="center"/>
      </w:pPr>
      <w:r>
        <w:rPr>
          <w:b/>
          <w:sz w:val="28"/>
        </w:rPr>
        <w:t>Security and Privacy Audit: PII-Safe Prompting</w:t>
      </w:r>
    </w:p>
    <w:tbl>
      <w:tblPr>
        <w:tblStyle w:val="TableGrid"/>
        <w:tblW w:type="auto" w:w="0"/>
        <w:jc w:val="center"/>
        <w:tblLook w:firstColumn="1" w:firstRow="1" w:lastColumn="0" w:lastRow="0" w:noHBand="0" w:noVBand="1" w:val="04A0"/>
      </w:tblPr>
      <w:tblGrid>
        <w:gridCol w:w="4968"/>
        <w:gridCol w:w="4968"/>
      </w:tblGrid>
      <w:tr>
        <w:tc>
          <w:tcPr>
            <w:tcW w:type="dxa" w:w="4968"/>
          </w:tcPr>
          <w:p>
            <w:r>
              <w:t>Student Name</w:t>
            </w:r>
          </w:p>
        </w:tc>
        <w:tc>
          <w:tcPr>
            <w:tcW w:type="dxa" w:w="4968"/>
          </w:tcPr>
          <w:p>
            <w:r>
              <w:t>____________________________</w:t>
            </w:r>
          </w:p>
        </w:tc>
      </w:tr>
      <w:tr>
        <w:tc>
          <w:tcPr>
            <w:tcW w:type="dxa" w:w="4968"/>
          </w:tcPr>
          <w:p>
            <w:r>
              <w:t>Programme</w:t>
            </w:r>
          </w:p>
        </w:tc>
        <w:tc>
          <w:tcPr>
            <w:tcW w:type="dxa" w:w="4968"/>
          </w:tcPr>
          <w:p>
            <w:r>
              <w:t>BBA Aviation Management</w:t>
            </w:r>
          </w:p>
        </w:tc>
      </w:tr>
      <w:tr>
        <w:tc>
          <w:tcPr>
            <w:tcW w:type="dxa" w:w="4968"/>
          </w:tcPr>
          <w:p>
            <w:r>
              <w:t>Course</w:t>
            </w:r>
          </w:p>
        </w:tc>
        <w:tc>
          <w:tcPr>
            <w:tcW w:type="dxa" w:w="4968"/>
          </w:tcPr>
          <w:p>
            <w:r>
              <w:t>Generative AI for Business</w:t>
            </w:r>
          </w:p>
        </w:tc>
      </w:tr>
      <w:tr>
        <w:tc>
          <w:tcPr>
            <w:tcW w:type="dxa" w:w="4968"/>
          </w:tcPr>
          <w:p>
            <w:r>
              <w:t>Date</w:t>
            </w:r>
          </w:p>
        </w:tc>
        <w:tc>
          <w:tcPr>
            <w:tcW w:type="dxa" w:w="4968"/>
          </w:tcPr>
          <w:p>
            <w:r>
              <w:t>21 September 2026</w:t>
            </w:r>
          </w:p>
        </w:tc>
      </w:tr>
    </w:tbl>
    <w:p>
      <w:pPr>
        <w:pStyle w:val="Heading1"/>
      </w:pPr>
      <w:r>
        <w:t>1. Objective</w:t>
      </w:r>
    </w:p>
    <w:p>
      <w:r>
        <w:t>The main objective of this lab was to understand how personal and confidential information can create privacy risks when used in public Generative AI tools. I learned how to identify PII, replace real details with safe placeholders, and make prompts safer before using them.</w:t>
      </w:r>
    </w:p>
    <w:p>
      <w:pPr>
        <w:pStyle w:val="Heading1"/>
      </w:pPr>
      <w:r>
        <w:t>2. My Observation</w:t>
      </w:r>
    </w:p>
    <w:p>
      <w:r>
        <w:t>While doing this activity, I observed that an aviation-related prompt can contain much more sensitive information than it looks like at first. Details such as a passenger name, booking reference, passport number, travel details, medical information and payment information can be used to identify or affect a real person. I also noticed that even separate ordinary details can become sensitive when they are combined.</w:t>
      </w:r>
    </w:p>
    <w:p>
      <w:r>
        <w:t>Another important observation was that an AI tool should not be asked to make promises about compensation or baggage delivery unless the information has been checked with the authorised airline system or policy. So, privacy is not the only concern; accuracy and verification are also important.</w:t>
      </w:r>
    </w:p>
    <w:p>
      <w:pPr>
        <w:pStyle w:val="Heading1"/>
      </w:pPr>
      <w:r>
        <w:t>3. Observation of the Unsafe Prompt</w:t>
      </w:r>
    </w:p>
    <w:p>
      <w:r>
        <w:t>The original example contained a passenger's identity, contact details, travel information, medical information and payment-related information. It also included promises about baggage delivery and compensation. I found that these details should not be entered into a public AI tool.</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Information noticed</w:t>
            </w:r>
          </w:p>
        </w:tc>
        <w:tc>
          <w:tcPr>
            <w:tcW w:type="dxa" w:w="3312"/>
          </w:tcPr>
          <w:p>
            <w:r>
              <w:rPr>
                <w:b/>
              </w:rPr>
              <w:t>My observation</w:t>
            </w:r>
          </w:p>
        </w:tc>
        <w:tc>
          <w:tcPr>
            <w:tcW w:type="dxa" w:w="3312"/>
          </w:tcPr>
          <w:p>
            <w:r>
              <w:rPr>
                <w:b/>
              </w:rPr>
              <w:t>Action taken</w:t>
            </w:r>
          </w:p>
        </w:tc>
      </w:tr>
      <w:tr>
        <w:tc>
          <w:tcPr>
            <w:tcW w:type="dxa" w:w="3312"/>
            <w:vAlign w:val="center"/>
          </w:tcPr>
          <w:p>
            <w:r>
              <w:t>Passenger name</w:t>
            </w:r>
          </w:p>
        </w:tc>
        <w:tc>
          <w:tcPr>
            <w:tcW w:type="dxa" w:w="3312"/>
            <w:vAlign w:val="center"/>
          </w:tcPr>
          <w:p>
            <w:r>
              <w:t>Can identify the passenger</w:t>
            </w:r>
          </w:p>
        </w:tc>
        <w:tc>
          <w:tcPr>
            <w:tcW w:type="dxa" w:w="3312"/>
            <w:vAlign w:val="center"/>
          </w:tcPr>
          <w:p>
            <w:r>
              <w:t>Replaced with [PASSENGER NAME]</w:t>
            </w:r>
          </w:p>
        </w:tc>
      </w:tr>
      <w:tr>
        <w:tc>
          <w:tcPr>
            <w:tcW w:type="dxa" w:w="3312"/>
            <w:vAlign w:val="center"/>
          </w:tcPr>
          <w:p>
            <w:r>
              <w:t>Passport/Aadhaar details</w:t>
            </w:r>
          </w:p>
        </w:tc>
        <w:tc>
          <w:tcPr>
            <w:tcW w:type="dxa" w:w="3312"/>
            <w:vAlign w:val="center"/>
          </w:tcPr>
          <w:p>
            <w:r>
              <w:t>Highly sensitive identity information</w:t>
            </w:r>
          </w:p>
        </w:tc>
        <w:tc>
          <w:tcPr>
            <w:tcW w:type="dxa" w:w="3312"/>
            <w:vAlign w:val="center"/>
          </w:tcPr>
          <w:p>
            <w:r>
              <w:t>Removed</w:t>
            </w:r>
          </w:p>
        </w:tc>
      </w:tr>
      <w:tr>
        <w:tc>
          <w:tcPr>
            <w:tcW w:type="dxa" w:w="3312"/>
            <w:vAlign w:val="center"/>
          </w:tcPr>
          <w:p>
            <w:r>
              <w:t>Mobile and email</w:t>
            </w:r>
          </w:p>
        </w:tc>
        <w:tc>
          <w:tcPr>
            <w:tcW w:type="dxa" w:w="3312"/>
            <w:vAlign w:val="center"/>
          </w:tcPr>
          <w:p>
            <w:r>
              <w:t>Personal contact information</w:t>
            </w:r>
          </w:p>
        </w:tc>
        <w:tc>
          <w:tcPr>
            <w:tcW w:type="dxa" w:w="3312"/>
            <w:vAlign w:val="center"/>
          </w:tcPr>
          <w:p>
            <w:r>
              <w:t>Removed</w:t>
            </w:r>
          </w:p>
        </w:tc>
      </w:tr>
      <w:tr>
        <w:tc>
          <w:tcPr>
            <w:tcW w:type="dxa" w:w="3312"/>
            <w:vAlign w:val="center"/>
          </w:tcPr>
          <w:p>
            <w:r>
              <w:t>Booking reference and flight details</w:t>
            </w:r>
          </w:p>
        </w:tc>
        <w:tc>
          <w:tcPr>
            <w:tcW w:type="dxa" w:w="3312"/>
            <w:vAlign w:val="center"/>
          </w:tcPr>
          <w:p>
            <w:r>
              <w:t>Can connect the prompt to a real journey</w:t>
            </w:r>
          </w:p>
        </w:tc>
        <w:tc>
          <w:tcPr>
            <w:tcW w:type="dxa" w:w="3312"/>
            <w:vAlign w:val="center"/>
          </w:tcPr>
          <w:p>
            <w:r>
              <w:t>Replaced with placeholders</w:t>
            </w:r>
          </w:p>
        </w:tc>
      </w:tr>
      <w:tr>
        <w:tc>
          <w:tcPr>
            <w:tcW w:type="dxa" w:w="3312"/>
            <w:vAlign w:val="center"/>
          </w:tcPr>
          <w:p>
            <w:r>
              <w:t>Medical information</w:t>
            </w:r>
          </w:p>
        </w:tc>
        <w:tc>
          <w:tcPr>
            <w:tcW w:type="dxa" w:w="3312"/>
            <w:vAlign w:val="center"/>
          </w:tcPr>
          <w:p>
            <w:r>
              <w:t>Sensitive personal information</w:t>
            </w:r>
          </w:p>
        </w:tc>
        <w:tc>
          <w:tcPr>
            <w:tcW w:type="dxa" w:w="3312"/>
            <w:vAlign w:val="center"/>
          </w:tcPr>
          <w:p>
            <w:r>
              <w:t>Removed</w:t>
            </w:r>
          </w:p>
        </w:tc>
      </w:tr>
      <w:tr>
        <w:tc>
          <w:tcPr>
            <w:tcW w:type="dxa" w:w="3312"/>
            <w:vAlign w:val="center"/>
          </w:tcPr>
          <w:p>
            <w:r>
              <w:t>Payment information</w:t>
            </w:r>
          </w:p>
        </w:tc>
        <w:tc>
          <w:tcPr>
            <w:tcW w:type="dxa" w:w="3312"/>
            <w:vAlign w:val="center"/>
          </w:tcPr>
          <w:p>
            <w:r>
              <w:t>Financial information</w:t>
            </w:r>
          </w:p>
        </w:tc>
        <w:tc>
          <w:tcPr>
            <w:tcW w:type="dxa" w:w="3312"/>
            <w:vAlign w:val="center"/>
          </w:tcPr>
          <w:p>
            <w:r>
              <w:t>Removed</w:t>
            </w:r>
          </w:p>
        </w:tc>
      </w:tr>
      <w:tr>
        <w:tc>
          <w:tcPr>
            <w:tcW w:type="dxa" w:w="3312"/>
            <w:vAlign w:val="center"/>
          </w:tcPr>
          <w:p>
            <w:r>
              <w:t>Compensation promise</w:t>
            </w:r>
          </w:p>
        </w:tc>
        <w:tc>
          <w:tcPr>
            <w:tcW w:type="dxa" w:w="3312"/>
            <w:vAlign w:val="center"/>
          </w:tcPr>
          <w:p>
            <w:r>
              <w:t>May not match actual airline policy</w:t>
            </w:r>
          </w:p>
        </w:tc>
        <w:tc>
          <w:tcPr>
            <w:tcW w:type="dxa" w:w="3312"/>
            <w:vAlign w:val="center"/>
          </w:tcPr>
          <w:p>
            <w:r>
              <w:t>Changed to verification instruction</w:t>
            </w:r>
          </w:p>
        </w:tc>
      </w:tr>
      <w:tr>
        <w:tc>
          <w:tcPr>
            <w:tcW w:type="dxa" w:w="3312"/>
            <w:vAlign w:val="center"/>
          </w:tcPr>
          <w:p>
            <w:r>
              <w:t>Delivery promise</w:t>
            </w:r>
          </w:p>
        </w:tc>
        <w:tc>
          <w:tcPr>
            <w:tcW w:type="dxa" w:w="3312"/>
            <w:vAlign w:val="center"/>
          </w:tcPr>
          <w:p>
            <w:r>
              <w:t>Cannot be confirmed by the AI prompt alone</w:t>
            </w:r>
          </w:p>
        </w:tc>
        <w:tc>
          <w:tcPr>
            <w:tcW w:type="dxa" w:w="3312"/>
            <w:vAlign w:val="center"/>
          </w:tcPr>
          <w:p>
            <w:r>
              <w:t>Changed to [VERIFY BAGGAGE STATUS]</w:t>
            </w:r>
          </w:p>
        </w:tc>
      </w:tr>
    </w:tbl>
    <w:p>
      <w:pPr>
        <w:pStyle w:val="Heading1"/>
      </w:pPr>
      <w:r>
        <w:t>4. Completed Privacy-Risk Observation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Information/Statement</w:t>
            </w:r>
          </w:p>
        </w:tc>
        <w:tc>
          <w:tcPr>
            <w:tcW w:type="dxa" w:w="3312"/>
          </w:tcPr>
          <w:p>
            <w:r>
              <w:rPr>
                <w:b/>
              </w:rPr>
              <w:t>Risk observed</w:t>
            </w:r>
          </w:p>
        </w:tc>
        <w:tc>
          <w:tcPr>
            <w:tcW w:type="dxa" w:w="3312"/>
          </w:tcPr>
          <w:p>
            <w:r>
              <w:rPr>
                <w:b/>
              </w:rPr>
              <w:t>Action</w:t>
            </w:r>
          </w:p>
        </w:tc>
      </w:tr>
      <w:tr>
        <w:tc>
          <w:tcPr>
            <w:tcW w:type="dxa" w:w="3312"/>
            <w:vAlign w:val="center"/>
          </w:tcPr>
          <w:p>
            <w:r>
              <w:t>Passenger's full name</w:t>
            </w:r>
          </w:p>
        </w:tc>
        <w:tc>
          <w:tcPr>
            <w:tcW w:type="dxa" w:w="3312"/>
            <w:vAlign w:val="center"/>
          </w:tcPr>
          <w:p>
            <w:r>
              <w:t>Personal information</w:t>
            </w:r>
          </w:p>
        </w:tc>
        <w:tc>
          <w:tcPr>
            <w:tcW w:type="dxa" w:w="3312"/>
            <w:vAlign w:val="center"/>
          </w:tcPr>
          <w:p>
            <w:r>
              <w:t>Use a placeholder</w:t>
            </w:r>
          </w:p>
        </w:tc>
      </w:tr>
      <w:tr>
        <w:tc>
          <w:tcPr>
            <w:tcW w:type="dxa" w:w="3312"/>
            <w:vAlign w:val="center"/>
          </w:tcPr>
          <w:p>
            <w:r>
              <w:t>Passport number</w:t>
            </w:r>
          </w:p>
        </w:tc>
        <w:tc>
          <w:tcPr>
            <w:tcW w:type="dxa" w:w="3312"/>
            <w:vAlign w:val="center"/>
          </w:tcPr>
          <w:p>
            <w:r>
              <w:t>Sensitive identity information</w:t>
            </w:r>
          </w:p>
        </w:tc>
        <w:tc>
          <w:tcPr>
            <w:tcW w:type="dxa" w:w="3312"/>
            <w:vAlign w:val="center"/>
          </w:tcPr>
          <w:p>
            <w:r>
              <w:t>Remove it</w:t>
            </w:r>
          </w:p>
        </w:tc>
      </w:tr>
      <w:tr>
        <w:tc>
          <w:tcPr>
            <w:tcW w:type="dxa" w:w="3312"/>
            <w:vAlign w:val="center"/>
          </w:tcPr>
          <w:p>
            <w:r>
              <w:t>Aadhaar number</w:t>
            </w:r>
          </w:p>
        </w:tc>
        <w:tc>
          <w:tcPr>
            <w:tcW w:type="dxa" w:w="3312"/>
            <w:vAlign w:val="center"/>
          </w:tcPr>
          <w:p>
            <w:r>
              <w:t>Sensitive identity information</w:t>
            </w:r>
          </w:p>
        </w:tc>
        <w:tc>
          <w:tcPr>
            <w:tcW w:type="dxa" w:w="3312"/>
            <w:vAlign w:val="center"/>
          </w:tcPr>
          <w:p>
            <w:r>
              <w:t>Remove it</w:t>
            </w:r>
          </w:p>
        </w:tc>
      </w:tr>
      <w:tr>
        <w:tc>
          <w:tcPr>
            <w:tcW w:type="dxa" w:w="3312"/>
            <w:vAlign w:val="center"/>
          </w:tcPr>
          <w:p>
            <w:r>
              <w:t>Mobile number</w:t>
            </w:r>
          </w:p>
        </w:tc>
        <w:tc>
          <w:tcPr>
            <w:tcW w:type="dxa" w:w="3312"/>
            <w:vAlign w:val="center"/>
          </w:tcPr>
          <w:p>
            <w:r>
              <w:t>Personal contact information</w:t>
            </w:r>
          </w:p>
        </w:tc>
        <w:tc>
          <w:tcPr>
            <w:tcW w:type="dxa" w:w="3312"/>
            <w:vAlign w:val="center"/>
          </w:tcPr>
          <w:p>
            <w:r>
              <w:t>Remove it</w:t>
            </w:r>
          </w:p>
        </w:tc>
      </w:tr>
      <w:tr>
        <w:tc>
          <w:tcPr>
            <w:tcW w:type="dxa" w:w="3312"/>
            <w:vAlign w:val="center"/>
          </w:tcPr>
          <w:p>
            <w:r>
              <w:t>Email address</w:t>
            </w:r>
          </w:p>
        </w:tc>
        <w:tc>
          <w:tcPr>
            <w:tcW w:type="dxa" w:w="3312"/>
            <w:vAlign w:val="center"/>
          </w:tcPr>
          <w:p>
            <w:r>
              <w:t>Personal contact information</w:t>
            </w:r>
          </w:p>
        </w:tc>
        <w:tc>
          <w:tcPr>
            <w:tcW w:type="dxa" w:w="3312"/>
            <w:vAlign w:val="center"/>
          </w:tcPr>
          <w:p>
            <w:r>
              <w:t>Remove it</w:t>
            </w:r>
          </w:p>
        </w:tc>
      </w:tr>
      <w:tr>
        <w:tc>
          <w:tcPr>
            <w:tcW w:type="dxa" w:w="3312"/>
            <w:vAlign w:val="center"/>
          </w:tcPr>
          <w:p>
            <w:r>
              <w:t>Booking reference</w:t>
            </w:r>
          </w:p>
        </w:tc>
        <w:tc>
          <w:tcPr>
            <w:tcW w:type="dxa" w:w="3312"/>
            <w:vAlign w:val="center"/>
          </w:tcPr>
          <w:p>
            <w:r>
              <w:t>Travel/account information</w:t>
            </w:r>
          </w:p>
        </w:tc>
        <w:tc>
          <w:tcPr>
            <w:tcW w:type="dxa" w:w="3312"/>
            <w:vAlign w:val="center"/>
          </w:tcPr>
          <w:p>
            <w:r>
              <w:t>Use a placeholder</w:t>
            </w:r>
          </w:p>
        </w:tc>
      </w:tr>
      <w:tr>
        <w:tc>
          <w:tcPr>
            <w:tcW w:type="dxa" w:w="3312"/>
            <w:vAlign w:val="center"/>
          </w:tcPr>
          <w:p>
            <w:r>
              <w:t>Flight and travel date</w:t>
            </w:r>
          </w:p>
        </w:tc>
        <w:tc>
          <w:tcPr>
            <w:tcW w:type="dxa" w:w="3312"/>
            <w:vAlign w:val="center"/>
          </w:tcPr>
          <w:p>
            <w:r>
              <w:t>Travel information</w:t>
            </w:r>
          </w:p>
        </w:tc>
        <w:tc>
          <w:tcPr>
            <w:tcW w:type="dxa" w:w="3312"/>
            <w:vAlign w:val="center"/>
          </w:tcPr>
          <w:p>
            <w:r>
              <w:t>Use general placeholders</w:t>
            </w:r>
          </w:p>
        </w:tc>
      </w:tr>
      <w:tr>
        <w:tc>
          <w:tcPr>
            <w:tcW w:type="dxa" w:w="3312"/>
            <w:vAlign w:val="center"/>
          </w:tcPr>
          <w:p>
            <w:r>
              <w:t>Medical information</w:t>
            </w:r>
          </w:p>
        </w:tc>
        <w:tc>
          <w:tcPr>
            <w:tcW w:type="dxa" w:w="3312"/>
            <w:vAlign w:val="center"/>
          </w:tcPr>
          <w:p>
            <w:r>
              <w:t>Sensitive personal information</w:t>
            </w:r>
          </w:p>
        </w:tc>
        <w:tc>
          <w:tcPr>
            <w:tcW w:type="dxa" w:w="3312"/>
            <w:vAlign w:val="center"/>
          </w:tcPr>
          <w:p>
            <w:r>
              <w:t>Remove it</w:t>
            </w:r>
          </w:p>
        </w:tc>
      </w:tr>
      <w:tr>
        <w:tc>
          <w:tcPr>
            <w:tcW w:type="dxa" w:w="3312"/>
            <w:vAlign w:val="center"/>
          </w:tcPr>
          <w:p>
            <w:r>
              <w:t>Payment-card digits</w:t>
            </w:r>
          </w:p>
        </w:tc>
        <w:tc>
          <w:tcPr>
            <w:tcW w:type="dxa" w:w="3312"/>
            <w:vAlign w:val="center"/>
          </w:tcPr>
          <w:p>
            <w:r>
              <w:t>Financial information</w:t>
            </w:r>
          </w:p>
        </w:tc>
        <w:tc>
          <w:tcPr>
            <w:tcW w:type="dxa" w:w="3312"/>
            <w:vAlign w:val="center"/>
          </w:tcPr>
          <w:p>
            <w:r>
              <w:t>Remove it</w:t>
            </w:r>
          </w:p>
        </w:tc>
      </w:tr>
      <w:tr>
        <w:tc>
          <w:tcPr>
            <w:tcW w:type="dxa" w:w="3312"/>
            <w:vAlign w:val="center"/>
          </w:tcPr>
          <w:p>
            <w:r>
              <w:t>24-hour delivery promise</w:t>
            </w:r>
          </w:p>
        </w:tc>
        <w:tc>
          <w:tcPr>
            <w:tcW w:type="dxa" w:w="3312"/>
            <w:vAlign w:val="center"/>
          </w:tcPr>
          <w:p>
            <w:r>
              <w:t>Unsupported commitment</w:t>
            </w:r>
          </w:p>
        </w:tc>
        <w:tc>
          <w:tcPr>
            <w:tcW w:type="dxa" w:w="3312"/>
            <w:vAlign w:val="center"/>
          </w:tcPr>
          <w:p>
            <w:r>
              <w:t>Verify through authorised system</w:t>
            </w:r>
          </w:p>
        </w:tc>
      </w:tr>
      <w:tr>
        <w:tc>
          <w:tcPr>
            <w:tcW w:type="dxa" w:w="3312"/>
            <w:vAlign w:val="center"/>
          </w:tcPr>
          <w:p>
            <w:r>
              <w:t>₹20,000 compensation</w:t>
            </w:r>
          </w:p>
        </w:tc>
        <w:tc>
          <w:tcPr>
            <w:tcW w:type="dxa" w:w="3312"/>
            <w:vAlign w:val="center"/>
          </w:tcPr>
          <w:p>
            <w:r>
              <w:t>Unsupported policy claim</w:t>
            </w:r>
          </w:p>
        </w:tc>
        <w:tc>
          <w:tcPr>
            <w:tcW w:type="dxa" w:w="3312"/>
            <w:vAlign w:val="center"/>
          </w:tcPr>
          <w:p>
            <w:r>
              <w:t>Verify official airline policy</w:t>
            </w:r>
          </w:p>
        </w:tc>
      </w:tr>
    </w:tbl>
    <w:p>
      <w:pPr>
        <w:pStyle w:val="Heading1"/>
      </w:pPr>
      <w:r>
        <w:t>5. Placeholder Table</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Sensitive information</w:t>
            </w:r>
          </w:p>
        </w:tc>
        <w:tc>
          <w:tcPr>
            <w:tcW w:type="dxa" w:w="4968"/>
          </w:tcPr>
          <w:p>
            <w:r>
              <w:rPr>
                <w:b/>
              </w:rPr>
              <w:t>Safe placeholder used</w:t>
            </w:r>
          </w:p>
        </w:tc>
      </w:tr>
      <w:tr>
        <w:tc>
          <w:tcPr>
            <w:tcW w:type="dxa" w:w="4968"/>
            <w:vAlign w:val="center"/>
          </w:tcPr>
          <w:p>
            <w:r>
              <w:t>Passenger name</w:t>
            </w:r>
          </w:p>
        </w:tc>
        <w:tc>
          <w:tcPr>
            <w:tcW w:type="dxa" w:w="4968"/>
            <w:vAlign w:val="center"/>
          </w:tcPr>
          <w:p>
            <w:r>
              <w:t>[PASSENGER NAME]</w:t>
            </w:r>
          </w:p>
        </w:tc>
      </w:tr>
      <w:tr>
        <w:tc>
          <w:tcPr>
            <w:tcW w:type="dxa" w:w="4968"/>
            <w:vAlign w:val="center"/>
          </w:tcPr>
          <w:p>
            <w:r>
              <w:t>Passport number</w:t>
            </w:r>
          </w:p>
        </w:tc>
        <w:tc>
          <w:tcPr>
            <w:tcW w:type="dxa" w:w="4968"/>
            <w:vAlign w:val="center"/>
          </w:tcPr>
          <w:p>
            <w:r>
              <w:t>[PASSPORT NUMBER REMOVED]</w:t>
            </w:r>
          </w:p>
        </w:tc>
      </w:tr>
      <w:tr>
        <w:tc>
          <w:tcPr>
            <w:tcW w:type="dxa" w:w="4968"/>
            <w:vAlign w:val="center"/>
          </w:tcPr>
          <w:p>
            <w:r>
              <w:t>Aadhaar number</w:t>
            </w:r>
          </w:p>
        </w:tc>
        <w:tc>
          <w:tcPr>
            <w:tcW w:type="dxa" w:w="4968"/>
            <w:vAlign w:val="center"/>
          </w:tcPr>
          <w:p>
            <w:r>
              <w:t>[AADHAAR NUMBER REMOVED]</w:t>
            </w:r>
          </w:p>
        </w:tc>
      </w:tr>
      <w:tr>
        <w:tc>
          <w:tcPr>
            <w:tcW w:type="dxa" w:w="4968"/>
            <w:vAlign w:val="center"/>
          </w:tcPr>
          <w:p>
            <w:r>
              <w:t>Mobile number</w:t>
            </w:r>
          </w:p>
        </w:tc>
        <w:tc>
          <w:tcPr>
            <w:tcW w:type="dxa" w:w="4968"/>
            <w:vAlign w:val="center"/>
          </w:tcPr>
          <w:p>
            <w:r>
              <w:t>[MOBILE NUMBER REMOVED]</w:t>
            </w:r>
          </w:p>
        </w:tc>
      </w:tr>
      <w:tr>
        <w:tc>
          <w:tcPr>
            <w:tcW w:type="dxa" w:w="4968"/>
            <w:vAlign w:val="center"/>
          </w:tcPr>
          <w:p>
            <w:r>
              <w:t>Email address</w:t>
            </w:r>
          </w:p>
        </w:tc>
        <w:tc>
          <w:tcPr>
            <w:tcW w:type="dxa" w:w="4968"/>
            <w:vAlign w:val="center"/>
          </w:tcPr>
          <w:p>
            <w:r>
              <w:t>[EMAIL ADDRESS REMOVED]</w:t>
            </w:r>
          </w:p>
        </w:tc>
      </w:tr>
      <w:tr>
        <w:tc>
          <w:tcPr>
            <w:tcW w:type="dxa" w:w="4968"/>
            <w:vAlign w:val="center"/>
          </w:tcPr>
          <w:p>
            <w:r>
              <w:t>Booking reference</w:t>
            </w:r>
          </w:p>
        </w:tc>
        <w:tc>
          <w:tcPr>
            <w:tcW w:type="dxa" w:w="4968"/>
            <w:vAlign w:val="center"/>
          </w:tcPr>
          <w:p>
            <w:r>
              <w:t>[BOOKING REFERENCE]</w:t>
            </w:r>
          </w:p>
        </w:tc>
      </w:tr>
      <w:tr>
        <w:tc>
          <w:tcPr>
            <w:tcW w:type="dxa" w:w="4968"/>
            <w:vAlign w:val="center"/>
          </w:tcPr>
          <w:p>
            <w:r>
              <w:t>Flight number</w:t>
            </w:r>
          </w:p>
        </w:tc>
        <w:tc>
          <w:tcPr>
            <w:tcW w:type="dxa" w:w="4968"/>
            <w:vAlign w:val="center"/>
          </w:tcPr>
          <w:p>
            <w:r>
              <w:t>[FLIGHT NUMBER]</w:t>
            </w:r>
          </w:p>
        </w:tc>
      </w:tr>
      <w:tr>
        <w:tc>
          <w:tcPr>
            <w:tcW w:type="dxa" w:w="4968"/>
            <w:vAlign w:val="center"/>
          </w:tcPr>
          <w:p>
            <w:r>
              <w:t>Travel date</w:t>
            </w:r>
          </w:p>
        </w:tc>
        <w:tc>
          <w:tcPr>
            <w:tcW w:type="dxa" w:w="4968"/>
            <w:vAlign w:val="center"/>
          </w:tcPr>
          <w:p>
            <w:r>
              <w:t>[TRAVEL DATE]</w:t>
            </w:r>
          </w:p>
        </w:tc>
      </w:tr>
      <w:tr>
        <w:tc>
          <w:tcPr>
            <w:tcW w:type="dxa" w:w="4968"/>
            <w:vAlign w:val="center"/>
          </w:tcPr>
          <w:p>
            <w:r>
              <w:t>Route</w:t>
            </w:r>
          </w:p>
        </w:tc>
        <w:tc>
          <w:tcPr>
            <w:tcW w:type="dxa" w:w="4968"/>
            <w:vAlign w:val="center"/>
          </w:tcPr>
          <w:p>
            <w:r>
              <w:t>[FLIGHT ROUTE]</w:t>
            </w:r>
          </w:p>
        </w:tc>
      </w:tr>
      <w:tr>
        <w:tc>
          <w:tcPr>
            <w:tcW w:type="dxa" w:w="4968"/>
            <w:vAlign w:val="center"/>
          </w:tcPr>
          <w:p>
            <w:r>
              <w:t>Medical information</w:t>
            </w:r>
          </w:p>
        </w:tc>
        <w:tc>
          <w:tcPr>
            <w:tcW w:type="dxa" w:w="4968"/>
            <w:vAlign w:val="center"/>
          </w:tcPr>
          <w:p>
            <w:r>
              <w:t>[SENSITIVE MEDICAL INFORMATION REMOVED]</w:t>
            </w:r>
          </w:p>
        </w:tc>
      </w:tr>
      <w:tr>
        <w:tc>
          <w:tcPr>
            <w:tcW w:type="dxa" w:w="4968"/>
            <w:vAlign w:val="center"/>
          </w:tcPr>
          <w:p>
            <w:r>
              <w:t>Payment details</w:t>
            </w:r>
          </w:p>
        </w:tc>
        <w:tc>
          <w:tcPr>
            <w:tcW w:type="dxa" w:w="4968"/>
            <w:vAlign w:val="center"/>
          </w:tcPr>
          <w:p>
            <w:r>
              <w:t>[PAYMENT INFORMATION REMOVED]</w:t>
            </w:r>
          </w:p>
        </w:tc>
      </w:tr>
      <w:tr>
        <w:tc>
          <w:tcPr>
            <w:tcW w:type="dxa" w:w="4968"/>
            <w:vAlign w:val="center"/>
          </w:tcPr>
          <w:p>
            <w:r>
              <w:t>Compensation</w:t>
            </w:r>
          </w:p>
        </w:tc>
        <w:tc>
          <w:tcPr>
            <w:tcW w:type="dxa" w:w="4968"/>
            <w:vAlign w:val="center"/>
          </w:tcPr>
          <w:p>
            <w:r>
              <w:t>[VERIFY AIRLINE POLICY]</w:t>
            </w:r>
          </w:p>
        </w:tc>
      </w:tr>
      <w:tr>
        <w:tc>
          <w:tcPr>
            <w:tcW w:type="dxa" w:w="4968"/>
            <w:vAlign w:val="center"/>
          </w:tcPr>
          <w:p>
            <w:r>
              <w:t>Delivery timeline</w:t>
            </w:r>
          </w:p>
        </w:tc>
        <w:tc>
          <w:tcPr>
            <w:tcW w:type="dxa" w:w="4968"/>
            <w:vAlign w:val="center"/>
          </w:tcPr>
          <w:p>
            <w:r>
              <w:t>[VERIFY BAGGAGE STATUS]</w:t>
            </w:r>
          </w:p>
        </w:tc>
      </w:tr>
    </w:tbl>
    <w:p>
      <w:pPr>
        <w:pStyle w:val="Heading1"/>
      </w:pPr>
      <w:r>
        <w:t>6. Safe Prompt – My Observation</w:t>
      </w:r>
    </w:p>
    <w:p>
      <w:r>
        <w:t>After removing unnecessary personal information, the prompt became much safer and still kept the main purpose of the task. It asks for a professional baggage-delay email without exposing the passenger's private details. It also tells the AI not to make promises and to use verification where required.</w:t>
      </w:r>
    </w:p>
    <w:p>
      <w:r>
        <w:rPr>
          <w:b/>
        </w:rPr>
        <w:t>Safe prompt:</w:t>
      </w:r>
    </w:p>
    <w:p>
      <w:r>
        <w:t>Draft a professional email to [PASSENGER NAME] regarding delayed checked baggage connected with booking reference [BOOKING REFERENCE] and Flight [FLIGHT NUMBER]. Acknowledge the inconvenience and ask the passenger to use the airline’s authorised customer-service channel to check the baggage status. Do not include passport, Aadhaar, mobile, email, medical or payment information. Do not promise a delivery timeline or compensation. Where policy or status information is required, insert [VERIFY WITH AUTHORISED AIRLINE SYSTEM]. Keep the email below 120 words.</w:t>
      </w:r>
    </w:p>
    <w:p>
      <w:pPr>
        <w:pStyle w:val="Heading1"/>
      </w:pPr>
      <w:r>
        <w:t>7. Unsafe vs Safe Prompt – Observation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Review point</w:t>
            </w:r>
          </w:p>
        </w:tc>
        <w:tc>
          <w:tcPr>
            <w:tcW w:type="dxa" w:w="3312"/>
          </w:tcPr>
          <w:p>
            <w:r>
              <w:rPr>
                <w:b/>
              </w:rPr>
              <w:t>Unsafe prompt</w:t>
            </w:r>
          </w:p>
        </w:tc>
        <w:tc>
          <w:tcPr>
            <w:tcW w:type="dxa" w:w="3312"/>
          </w:tcPr>
          <w:p>
            <w:r>
              <w:rPr>
                <w:b/>
              </w:rPr>
              <w:t>Safe prompt</w:t>
            </w:r>
          </w:p>
        </w:tc>
      </w:tr>
      <w:tr>
        <w:tc>
          <w:tcPr>
            <w:tcW w:type="dxa" w:w="3312"/>
            <w:vAlign w:val="center"/>
          </w:tcPr>
          <w:p>
            <w:r>
              <w:t>Passenger identity information</w:t>
            </w:r>
          </w:p>
        </w:tc>
        <w:tc>
          <w:tcPr>
            <w:tcW w:type="dxa" w:w="3312"/>
            <w:vAlign w:val="center"/>
          </w:tcPr>
          <w:p>
            <w:r>
              <w:t>Present</w:t>
            </w:r>
          </w:p>
        </w:tc>
        <w:tc>
          <w:tcPr>
            <w:tcW w:type="dxa" w:w="3312"/>
            <w:vAlign w:val="center"/>
          </w:tcPr>
          <w:p>
            <w:r>
              <w:t>Removed/replaced</w:t>
            </w:r>
          </w:p>
        </w:tc>
      </w:tr>
      <w:tr>
        <w:tc>
          <w:tcPr>
            <w:tcW w:type="dxa" w:w="3312"/>
            <w:vAlign w:val="center"/>
          </w:tcPr>
          <w:p>
            <w:r>
              <w:t>Travel-account information</w:t>
            </w:r>
          </w:p>
        </w:tc>
        <w:tc>
          <w:tcPr>
            <w:tcW w:type="dxa" w:w="3312"/>
            <w:vAlign w:val="center"/>
          </w:tcPr>
          <w:p>
            <w:r>
              <w:t>Present</w:t>
            </w:r>
          </w:p>
        </w:tc>
        <w:tc>
          <w:tcPr>
            <w:tcW w:type="dxa" w:w="3312"/>
            <w:vAlign w:val="center"/>
          </w:tcPr>
          <w:p>
            <w:r>
              <w:t>Only placeholders</w:t>
            </w:r>
          </w:p>
        </w:tc>
      </w:tr>
      <w:tr>
        <w:tc>
          <w:tcPr>
            <w:tcW w:type="dxa" w:w="3312"/>
            <w:vAlign w:val="center"/>
          </w:tcPr>
          <w:p>
            <w:r>
              <w:t>Medical information</w:t>
            </w:r>
          </w:p>
        </w:tc>
        <w:tc>
          <w:tcPr>
            <w:tcW w:type="dxa" w:w="3312"/>
            <w:vAlign w:val="center"/>
          </w:tcPr>
          <w:p>
            <w:r>
              <w:t>Present</w:t>
            </w:r>
          </w:p>
        </w:tc>
        <w:tc>
          <w:tcPr>
            <w:tcW w:type="dxa" w:w="3312"/>
            <w:vAlign w:val="center"/>
          </w:tcPr>
          <w:p>
            <w:r>
              <w:t>Removed</w:t>
            </w:r>
          </w:p>
        </w:tc>
      </w:tr>
      <w:tr>
        <w:tc>
          <w:tcPr>
            <w:tcW w:type="dxa" w:w="3312"/>
            <w:vAlign w:val="center"/>
          </w:tcPr>
          <w:p>
            <w:r>
              <w:t>Financial information</w:t>
            </w:r>
          </w:p>
        </w:tc>
        <w:tc>
          <w:tcPr>
            <w:tcW w:type="dxa" w:w="3312"/>
            <w:vAlign w:val="center"/>
          </w:tcPr>
          <w:p>
            <w:r>
              <w:t>Present</w:t>
            </w:r>
          </w:p>
        </w:tc>
        <w:tc>
          <w:tcPr>
            <w:tcW w:type="dxa" w:w="3312"/>
            <w:vAlign w:val="center"/>
          </w:tcPr>
          <w:p>
            <w:r>
              <w:t>Removed</w:t>
            </w:r>
          </w:p>
        </w:tc>
      </w:tr>
      <w:tr>
        <w:tc>
          <w:tcPr>
            <w:tcW w:type="dxa" w:w="3312"/>
            <w:vAlign w:val="center"/>
          </w:tcPr>
          <w:p>
            <w:r>
              <w:t>Unsupported promises</w:t>
            </w:r>
          </w:p>
        </w:tc>
        <w:tc>
          <w:tcPr>
            <w:tcW w:type="dxa" w:w="3312"/>
            <w:vAlign w:val="center"/>
          </w:tcPr>
          <w:p>
            <w:r>
              <w:t>Present</w:t>
            </w:r>
          </w:p>
        </w:tc>
        <w:tc>
          <w:tcPr>
            <w:tcW w:type="dxa" w:w="3312"/>
            <w:vAlign w:val="center"/>
          </w:tcPr>
          <w:p>
            <w:r>
              <w:t>Not included</w:t>
            </w:r>
          </w:p>
        </w:tc>
      </w:tr>
      <w:tr>
        <w:tc>
          <w:tcPr>
            <w:tcW w:type="dxa" w:w="3312"/>
            <w:vAlign w:val="center"/>
          </w:tcPr>
          <w:p>
            <w:r>
              <w:t>Placeholders</w:t>
            </w:r>
          </w:p>
        </w:tc>
        <w:tc>
          <w:tcPr>
            <w:tcW w:type="dxa" w:w="3312"/>
            <w:vAlign w:val="center"/>
          </w:tcPr>
          <w:p>
            <w:r>
              <w:t>Not used</w:t>
            </w:r>
          </w:p>
        </w:tc>
        <w:tc>
          <w:tcPr>
            <w:tcW w:type="dxa" w:w="3312"/>
            <w:vAlign w:val="center"/>
          </w:tcPr>
          <w:p>
            <w:r>
              <w:t>Used</w:t>
            </w:r>
          </w:p>
        </w:tc>
      </w:tr>
      <w:tr>
        <w:tc>
          <w:tcPr>
            <w:tcW w:type="dxa" w:w="3312"/>
            <w:vAlign w:val="center"/>
          </w:tcPr>
          <w:p>
            <w:r>
              <w:t>Verification instruction</w:t>
            </w:r>
          </w:p>
        </w:tc>
        <w:tc>
          <w:tcPr>
            <w:tcW w:type="dxa" w:w="3312"/>
            <w:vAlign w:val="center"/>
          </w:tcPr>
          <w:p>
            <w:r>
              <w:t>Not included</w:t>
            </w:r>
          </w:p>
        </w:tc>
        <w:tc>
          <w:tcPr>
            <w:tcW w:type="dxa" w:w="3312"/>
            <w:vAlign w:val="center"/>
          </w:tcPr>
          <w:p>
            <w:r>
              <w:t>Included</w:t>
            </w:r>
          </w:p>
        </w:tc>
      </w:tr>
      <w:tr>
        <w:tc>
          <w:tcPr>
            <w:tcW w:type="dxa" w:w="3312"/>
            <w:vAlign w:val="center"/>
          </w:tcPr>
          <w:p>
            <w:r>
              <w:t>Suitable for public AI</w:t>
            </w:r>
          </w:p>
        </w:tc>
        <w:tc>
          <w:tcPr>
            <w:tcW w:type="dxa" w:w="3312"/>
            <w:vAlign w:val="center"/>
          </w:tcPr>
          <w:p>
            <w:r>
              <w:t>Not suitable</w:t>
            </w:r>
          </w:p>
        </w:tc>
        <w:tc>
          <w:tcPr>
            <w:tcW w:type="dxa" w:w="3312"/>
            <w:vAlign w:val="center"/>
          </w:tcPr>
          <w:p>
            <w:r>
              <w:t>Safer after redaction and review</w:t>
            </w:r>
          </w:p>
        </w:tc>
      </w:tr>
    </w:tbl>
    <w:p>
      <w:pPr>
        <w:pStyle w:val="Heading1"/>
      </w:pPr>
      <w:r>
        <w:t>8. Information Sensitivity Classification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Information</w:t>
            </w:r>
          </w:p>
        </w:tc>
        <w:tc>
          <w:tcPr>
            <w:tcW w:type="dxa" w:w="3312"/>
          </w:tcPr>
          <w:p>
            <w:r>
              <w:rPr>
                <w:b/>
              </w:rPr>
              <w:t>Classification</w:t>
            </w:r>
          </w:p>
        </w:tc>
        <w:tc>
          <w:tcPr>
            <w:tcW w:type="dxa" w:w="3312"/>
          </w:tcPr>
          <w:p>
            <w:r>
              <w:rPr>
                <w:b/>
              </w:rPr>
              <w:t>Reason</w:t>
            </w:r>
          </w:p>
        </w:tc>
      </w:tr>
      <w:tr>
        <w:tc>
          <w:tcPr>
            <w:tcW w:type="dxa" w:w="3312"/>
            <w:vAlign w:val="center"/>
          </w:tcPr>
          <w:p>
            <w:r>
              <w:t>Published airline advertisement</w:t>
            </w:r>
          </w:p>
        </w:tc>
        <w:tc>
          <w:tcPr>
            <w:tcW w:type="dxa" w:w="3312"/>
            <w:vAlign w:val="center"/>
          </w:tcPr>
          <w:p>
            <w:r>
              <w:t>Public</w:t>
            </w:r>
          </w:p>
        </w:tc>
        <w:tc>
          <w:tcPr>
            <w:tcW w:type="dxa" w:w="3312"/>
            <w:vAlign w:val="center"/>
          </w:tcPr>
          <w:p>
            <w:r>
              <w:t>Already available to the public</w:t>
            </w:r>
          </w:p>
        </w:tc>
      </w:tr>
      <w:tr>
        <w:tc>
          <w:tcPr>
            <w:tcW w:type="dxa" w:w="3312"/>
            <w:vAlign w:val="center"/>
          </w:tcPr>
          <w:p>
            <w:r>
              <w:t>Public airport address</w:t>
            </w:r>
          </w:p>
        </w:tc>
        <w:tc>
          <w:tcPr>
            <w:tcW w:type="dxa" w:w="3312"/>
            <w:vAlign w:val="center"/>
          </w:tcPr>
          <w:p>
            <w:r>
              <w:t>Public</w:t>
            </w:r>
          </w:p>
        </w:tc>
        <w:tc>
          <w:tcPr>
            <w:tcW w:type="dxa" w:w="3312"/>
            <w:vAlign w:val="center"/>
          </w:tcPr>
          <w:p>
            <w:r>
              <w:t>Can be openly accessed</w:t>
            </w:r>
          </w:p>
        </w:tc>
      </w:tr>
      <w:tr>
        <w:tc>
          <w:tcPr>
            <w:tcW w:type="dxa" w:w="3312"/>
            <w:vAlign w:val="center"/>
          </w:tcPr>
          <w:p>
            <w:r>
              <w:t>General flight schedule on airline website</w:t>
            </w:r>
          </w:p>
        </w:tc>
        <w:tc>
          <w:tcPr>
            <w:tcW w:type="dxa" w:w="3312"/>
            <w:vAlign w:val="center"/>
          </w:tcPr>
          <w:p>
            <w:r>
              <w:t>Public</w:t>
            </w:r>
          </w:p>
        </w:tc>
        <w:tc>
          <w:tcPr>
            <w:tcW w:type="dxa" w:w="3312"/>
            <w:vAlign w:val="center"/>
          </w:tcPr>
          <w:p>
            <w:r>
              <w:t>Published by the airline</w:t>
            </w:r>
          </w:p>
        </w:tc>
      </w:tr>
      <w:tr>
        <w:tc>
          <w:tcPr>
            <w:tcW w:type="dxa" w:w="3312"/>
            <w:vAlign w:val="center"/>
          </w:tcPr>
          <w:p>
            <w:r>
              <w:t>Internal staff-training schedule</w:t>
            </w:r>
          </w:p>
        </w:tc>
        <w:tc>
          <w:tcPr>
            <w:tcW w:type="dxa" w:w="3312"/>
            <w:vAlign w:val="center"/>
          </w:tcPr>
          <w:p>
            <w:r>
              <w:t>Internal</w:t>
            </w:r>
          </w:p>
        </w:tc>
        <w:tc>
          <w:tcPr>
            <w:tcW w:type="dxa" w:w="3312"/>
            <w:vAlign w:val="center"/>
          </w:tcPr>
          <w:p>
            <w:r>
              <w:t>Used within the organisation</w:t>
            </w:r>
          </w:p>
        </w:tc>
      </w:tr>
      <w:tr>
        <w:tc>
          <w:tcPr>
            <w:tcW w:type="dxa" w:w="3312"/>
            <w:vAlign w:val="center"/>
          </w:tcPr>
          <w:p>
            <w:r>
              <w:t>Unpublished passenger-satisfaction report</w:t>
            </w:r>
          </w:p>
        </w:tc>
        <w:tc>
          <w:tcPr>
            <w:tcW w:type="dxa" w:w="3312"/>
            <w:vAlign w:val="center"/>
          </w:tcPr>
          <w:p>
            <w:r>
              <w:t>Confidential</w:t>
            </w:r>
          </w:p>
        </w:tc>
        <w:tc>
          <w:tcPr>
            <w:tcW w:type="dxa" w:w="3312"/>
            <w:vAlign w:val="center"/>
          </w:tcPr>
          <w:p>
            <w:r>
              <w:t>Not publicly released</w:t>
            </w:r>
          </w:p>
        </w:tc>
      </w:tr>
      <w:tr>
        <w:tc>
          <w:tcPr>
            <w:tcW w:type="dxa" w:w="3312"/>
            <w:vAlign w:val="center"/>
          </w:tcPr>
          <w:p>
            <w:r>
              <w:t>Passenger booking reference</w:t>
            </w:r>
          </w:p>
        </w:tc>
        <w:tc>
          <w:tcPr>
            <w:tcW w:type="dxa" w:w="3312"/>
            <w:vAlign w:val="center"/>
          </w:tcPr>
          <w:p>
            <w:r>
              <w:t>Confidential</w:t>
            </w:r>
          </w:p>
        </w:tc>
        <w:tc>
          <w:tcPr>
            <w:tcW w:type="dxa" w:w="3312"/>
            <w:vAlign w:val="center"/>
          </w:tcPr>
          <w:p>
            <w:r>
              <w:t>Connected to travel/account information</w:t>
            </w:r>
          </w:p>
        </w:tc>
      </w:tr>
      <w:tr>
        <w:tc>
          <w:tcPr>
            <w:tcW w:type="dxa" w:w="3312"/>
            <w:vAlign w:val="center"/>
          </w:tcPr>
          <w:p>
            <w:r>
              <w:t>Passport number</w:t>
            </w:r>
          </w:p>
        </w:tc>
        <w:tc>
          <w:tcPr>
            <w:tcW w:type="dxa" w:w="3312"/>
            <w:vAlign w:val="center"/>
          </w:tcPr>
          <w:p>
            <w:r>
              <w:t>Restricted / highly sensitive</w:t>
            </w:r>
          </w:p>
        </w:tc>
        <w:tc>
          <w:tcPr>
            <w:tcW w:type="dxa" w:w="3312"/>
            <w:vAlign w:val="center"/>
          </w:tcPr>
          <w:p>
            <w:r>
              <w:t>Identifies an individual</w:t>
            </w:r>
          </w:p>
        </w:tc>
      </w:tr>
      <w:tr>
        <w:tc>
          <w:tcPr>
            <w:tcW w:type="dxa" w:w="3312"/>
            <w:vAlign w:val="center"/>
          </w:tcPr>
          <w:p>
            <w:r>
              <w:t>Payment-card information</w:t>
            </w:r>
          </w:p>
        </w:tc>
        <w:tc>
          <w:tcPr>
            <w:tcW w:type="dxa" w:w="3312"/>
            <w:vAlign w:val="center"/>
          </w:tcPr>
          <w:p>
            <w:r>
              <w:t>Restricted / highly sensitive</w:t>
            </w:r>
          </w:p>
        </w:tc>
        <w:tc>
          <w:tcPr>
            <w:tcW w:type="dxa" w:w="3312"/>
            <w:vAlign w:val="center"/>
          </w:tcPr>
          <w:p>
            <w:r>
              <w:t>Financial information</w:t>
            </w:r>
          </w:p>
        </w:tc>
      </w:tr>
      <w:tr>
        <w:tc>
          <w:tcPr>
            <w:tcW w:type="dxa" w:w="3312"/>
            <w:vAlign w:val="center"/>
          </w:tcPr>
          <w:p>
            <w:r>
              <w:t>Employee login password</w:t>
            </w:r>
          </w:p>
        </w:tc>
        <w:tc>
          <w:tcPr>
            <w:tcW w:type="dxa" w:w="3312"/>
            <w:vAlign w:val="center"/>
          </w:tcPr>
          <w:p>
            <w:r>
              <w:t>Restricted / highly sensitive</w:t>
            </w:r>
          </w:p>
        </w:tc>
        <w:tc>
          <w:tcPr>
            <w:tcW w:type="dxa" w:w="3312"/>
            <w:vAlign w:val="center"/>
          </w:tcPr>
          <w:p>
            <w:r>
              <w:t>Security credential</w:t>
            </w:r>
          </w:p>
        </w:tc>
      </w:tr>
      <w:tr>
        <w:tc>
          <w:tcPr>
            <w:tcW w:type="dxa" w:w="3312"/>
            <w:vAlign w:val="center"/>
          </w:tcPr>
          <w:p>
            <w:r>
              <w:t>Airport security procedure</w:t>
            </w:r>
          </w:p>
        </w:tc>
        <w:tc>
          <w:tcPr>
            <w:tcW w:type="dxa" w:w="3312"/>
            <w:vAlign w:val="center"/>
          </w:tcPr>
          <w:p>
            <w:r>
              <w:t>Restricted / highly sensitive</w:t>
            </w:r>
          </w:p>
        </w:tc>
        <w:tc>
          <w:tcPr>
            <w:tcW w:type="dxa" w:w="3312"/>
            <w:vAlign w:val="center"/>
          </w:tcPr>
          <w:p>
            <w:r>
              <w:t>Security-related information</w:t>
            </w:r>
          </w:p>
        </w:tc>
      </w:tr>
      <w:tr>
        <w:tc>
          <w:tcPr>
            <w:tcW w:type="dxa" w:w="3312"/>
            <w:vAlign w:val="center"/>
          </w:tcPr>
          <w:p>
            <w:r>
              <w:t>Public baggage-policy page</w:t>
            </w:r>
          </w:p>
        </w:tc>
        <w:tc>
          <w:tcPr>
            <w:tcW w:type="dxa" w:w="3312"/>
            <w:vAlign w:val="center"/>
          </w:tcPr>
          <w:p>
            <w:r>
              <w:t>Public</w:t>
            </w:r>
          </w:p>
        </w:tc>
        <w:tc>
          <w:tcPr>
            <w:tcW w:type="dxa" w:w="3312"/>
            <w:vAlign w:val="center"/>
          </w:tcPr>
          <w:p>
            <w:r>
              <w:t>Available publicly</w:t>
            </w:r>
          </w:p>
        </w:tc>
      </w:tr>
      <w:tr>
        <w:tc>
          <w:tcPr>
            <w:tcW w:type="dxa" w:w="3312"/>
            <w:vAlign w:val="center"/>
          </w:tcPr>
          <w:p>
            <w:r>
              <w:t>Passenger medical-assistance request</w:t>
            </w:r>
          </w:p>
        </w:tc>
        <w:tc>
          <w:tcPr>
            <w:tcW w:type="dxa" w:w="3312"/>
            <w:vAlign w:val="center"/>
          </w:tcPr>
          <w:p>
            <w:r>
              <w:t>Restricted / highly sensitive</w:t>
            </w:r>
          </w:p>
        </w:tc>
        <w:tc>
          <w:tcPr>
            <w:tcW w:type="dxa" w:w="3312"/>
            <w:vAlign w:val="center"/>
          </w:tcPr>
          <w:p>
            <w:r>
              <w:t>Contains sensitive personal information</w:t>
            </w:r>
          </w:p>
        </w:tc>
      </w:tr>
    </w:tbl>
    <w:p>
      <w:pPr>
        <w:pStyle w:val="Heading1"/>
      </w:pPr>
      <w:r>
        <w:t>9. PII Detection Challenge – Observation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Scenario</w:t>
            </w:r>
          </w:p>
        </w:tc>
        <w:tc>
          <w:tcPr>
            <w:tcW w:type="dxa" w:w="2484"/>
          </w:tcPr>
          <w:p>
            <w:r>
              <w:rPr>
                <w:b/>
              </w:rPr>
              <w:t>Sensitive information identified</w:t>
            </w:r>
          </w:p>
        </w:tc>
        <w:tc>
          <w:tcPr>
            <w:tcW w:type="dxa" w:w="2484"/>
          </w:tcPr>
          <w:p>
            <w:r>
              <w:rPr>
                <w:b/>
              </w:rPr>
              <w:t>Safe placeholder</w:t>
            </w:r>
          </w:p>
        </w:tc>
        <w:tc>
          <w:tcPr>
            <w:tcW w:type="dxa" w:w="2484"/>
          </w:tcPr>
          <w:p>
            <w:r>
              <w:rPr>
                <w:b/>
              </w:rPr>
              <w:t>Safety action</w:t>
            </w:r>
          </w:p>
        </w:tc>
      </w:tr>
      <w:tr>
        <w:tc>
          <w:tcPr>
            <w:tcW w:type="dxa" w:w="2484"/>
            <w:vAlign w:val="center"/>
          </w:tcPr>
          <w:p>
            <w:r>
              <w:t>Flight cancellation</w:t>
            </w:r>
          </w:p>
        </w:tc>
        <w:tc>
          <w:tcPr>
            <w:tcW w:type="dxa" w:w="2484"/>
            <w:vAlign w:val="center"/>
          </w:tcPr>
          <w:p>
            <w:r>
              <w:t>Passenger name, mobile number, booking reference</w:t>
            </w:r>
          </w:p>
        </w:tc>
        <w:tc>
          <w:tcPr>
            <w:tcW w:type="dxa" w:w="2484"/>
            <w:vAlign w:val="center"/>
          </w:tcPr>
          <w:p>
            <w:r>
              <w:t>[PASSENGER NAME], [MOBILE REMOVED], [BOOKING REFERENCE]</w:t>
            </w:r>
          </w:p>
        </w:tc>
        <w:tc>
          <w:tcPr>
            <w:tcW w:type="dxa" w:w="2484"/>
            <w:vAlign w:val="center"/>
          </w:tcPr>
          <w:p>
            <w:r>
              <w:t>Remove personal details and use authorised system for the cancellation</w:t>
            </w:r>
          </w:p>
        </w:tc>
      </w:tr>
      <w:tr>
        <w:tc>
          <w:tcPr>
            <w:tcW w:type="dxa" w:w="2484"/>
            <w:vAlign w:val="center"/>
          </w:tcPr>
          <w:p>
            <w:r>
              <w:t>Special assistance</w:t>
            </w:r>
          </w:p>
        </w:tc>
        <w:tc>
          <w:tcPr>
            <w:tcW w:type="dxa" w:w="2484"/>
            <w:vAlign w:val="center"/>
          </w:tcPr>
          <w:p>
            <w:r>
              <w:t>Passenger name, flight number, medical condition</w:t>
            </w:r>
          </w:p>
        </w:tc>
        <w:tc>
          <w:tcPr>
            <w:tcW w:type="dxa" w:w="2484"/>
            <w:vAlign w:val="center"/>
          </w:tcPr>
          <w:p>
            <w:r>
              <w:t>[PASSENGER NAME], [FLIGHT NUMBER], [MEDICAL INFORMATION REMOVED]</w:t>
            </w:r>
          </w:p>
        </w:tc>
        <w:tc>
          <w:tcPr>
            <w:tcW w:type="dxa" w:w="2484"/>
            <w:vAlign w:val="center"/>
          </w:tcPr>
          <w:p>
            <w:r>
              <w:t>Do not include medical details; verify assistance through authorised channel</w:t>
            </w:r>
          </w:p>
        </w:tc>
      </w:tr>
      <w:tr>
        <w:tc>
          <w:tcPr>
            <w:tcW w:type="dxa" w:w="2484"/>
            <w:vAlign w:val="center"/>
          </w:tcPr>
          <w:p>
            <w:r>
              <w:t>Employee report</w:t>
            </w:r>
          </w:p>
        </w:tc>
        <w:tc>
          <w:tcPr>
            <w:tcW w:type="dxa" w:w="2484"/>
            <w:vAlign w:val="center"/>
          </w:tcPr>
          <w:p>
            <w:r>
              <w:t>Employee name, employee ID, login password, security issue</w:t>
            </w:r>
          </w:p>
        </w:tc>
        <w:tc>
          <w:tcPr>
            <w:tcW w:type="dxa" w:w="2484"/>
            <w:vAlign w:val="center"/>
          </w:tcPr>
          <w:p>
            <w:r>
              <w:t>[EMPLOYEE NAME], [EMPLOYEE ID], [PASSWORD REMOVED]</w:t>
            </w:r>
          </w:p>
        </w:tc>
        <w:tc>
          <w:tcPr>
            <w:tcW w:type="dxa" w:w="2484"/>
            <w:vAlign w:val="center"/>
          </w:tcPr>
          <w:p>
            <w:r>
              <w:t>Never share passwords; use authorised internal reporting</w:t>
            </w:r>
          </w:p>
        </w:tc>
      </w:tr>
      <w:tr>
        <w:tc>
          <w:tcPr>
            <w:tcW w:type="dxa" w:w="2484"/>
            <w:vAlign w:val="center"/>
          </w:tcPr>
          <w:p>
            <w:r>
              <w:t>Payment complaint</w:t>
            </w:r>
          </w:p>
        </w:tc>
        <w:tc>
          <w:tcPr>
            <w:tcW w:type="dxa" w:w="2484"/>
            <w:vAlign w:val="center"/>
          </w:tcPr>
          <w:p>
            <w:r>
              <w:t>Full debit-card number, bank details, booking reference</w:t>
            </w:r>
          </w:p>
        </w:tc>
        <w:tc>
          <w:tcPr>
            <w:tcW w:type="dxa" w:w="2484"/>
            <w:vAlign w:val="center"/>
          </w:tcPr>
          <w:p>
            <w:r>
              <w:t>[PAYMENT INFORMATION REMOVED], [BOOKING REFERENCE]</w:t>
            </w:r>
          </w:p>
        </w:tc>
        <w:tc>
          <w:tcPr>
            <w:tcW w:type="dxa" w:w="2484"/>
            <w:vAlign w:val="center"/>
          </w:tcPr>
          <w:p>
            <w:r>
              <w:t>Remove financial details and verify through authorised payment/refund system</w:t>
            </w:r>
          </w:p>
        </w:tc>
      </w:tr>
    </w:tbl>
    <w:p>
      <w:pPr>
        <w:pStyle w:val="Heading1"/>
      </w:pPr>
      <w:r>
        <w:t>10. Four Safe Rewritten Prompts</w:t>
      </w:r>
    </w:p>
    <w:p>
      <w:r>
        <w:rPr>
          <w:b/>
        </w:rPr>
        <w:t>Scenario A – Flight Cancellation</w:t>
      </w:r>
    </w:p>
    <w:p>
      <w:r>
        <w:t>Draft a professional cancellation email for [PASSENGER NAME] regarding a verified flight-cancellation request. Do not include personal contact details or booking information. Ask the passenger to use the authorised airline channel for verification.</w:t>
      </w:r>
    </w:p>
    <w:p>
      <w:r>
        <w:rPr>
          <w:b/>
        </w:rPr>
        <w:t>Scenario B – Special Assistance</w:t>
      </w:r>
    </w:p>
    <w:p>
      <w:r>
        <w:t>Draft a professional message for [PASSENGER NAME] regarding a special-assistance request for Flight [FLIGHT NUMBER]. Do not mention the passenger’s medical condition. Ask the passenger to confirm the request through the authorised airline channel.</w:t>
      </w:r>
    </w:p>
    <w:p>
      <w:r>
        <w:rPr>
          <w:b/>
        </w:rPr>
        <w:t>Scenario C – Employee Report</w:t>
      </w:r>
    </w:p>
    <w:p>
      <w:r>
        <w:t>Draft an internal report about [GENERAL SECURITY ISSUE] reported by [EMPLOYEE NAME]. Do not include passwords or login credentials. Direct any verification or access-related action to the authorised internal security team.</w:t>
      </w:r>
    </w:p>
    <w:p>
      <w:r>
        <w:rPr>
          <w:b/>
        </w:rPr>
        <w:t>Scenario D – Payment Complaint</w:t>
      </w:r>
    </w:p>
    <w:p>
      <w:r>
        <w:t>Draft a professional response to [PASSENGER NAME] about a refund enquiry. Do not include card numbers or bank details. State that payment and refund information should be checked through the authorised airline system.</w:t>
      </w:r>
    </w:p>
    <w:p>
      <w:pPr>
        <w:pStyle w:val="Heading1"/>
      </w:pPr>
      <w:r>
        <w:t>11. Prompt Security Audit – My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Security question</w:t>
            </w:r>
          </w:p>
        </w:tc>
        <w:tc>
          <w:tcPr>
            <w:tcW w:type="dxa" w:w="3312"/>
          </w:tcPr>
          <w:p>
            <w:r>
              <w:rPr>
                <w:b/>
              </w:rPr>
              <w:t>Result</w:t>
            </w:r>
          </w:p>
        </w:tc>
        <w:tc>
          <w:tcPr>
            <w:tcW w:type="dxa" w:w="3312"/>
          </w:tcPr>
          <w:p>
            <w:r>
              <w:rPr>
                <w:b/>
              </w:rPr>
              <w:t>Action/Observation</w:t>
            </w:r>
          </w:p>
        </w:tc>
      </w:tr>
      <w:tr>
        <w:tc>
          <w:tcPr>
            <w:tcW w:type="dxa" w:w="3312"/>
            <w:vAlign w:val="center"/>
          </w:tcPr>
          <w:p>
            <w:r>
              <w:t>Real person's name present?</w:t>
            </w:r>
          </w:p>
        </w:tc>
        <w:tc>
          <w:tcPr>
            <w:tcW w:type="dxa" w:w="3312"/>
            <w:vAlign w:val="center"/>
          </w:tcPr>
          <w:p>
            <w:r>
              <w:t>No</w:t>
            </w:r>
          </w:p>
        </w:tc>
        <w:tc>
          <w:tcPr>
            <w:tcW w:type="dxa" w:w="3312"/>
            <w:vAlign w:val="center"/>
          </w:tcPr>
          <w:p>
            <w:r>
              <w:t>Used placeholder</w:t>
            </w:r>
          </w:p>
        </w:tc>
      </w:tr>
      <w:tr>
        <w:tc>
          <w:tcPr>
            <w:tcW w:type="dxa" w:w="3312"/>
            <w:vAlign w:val="center"/>
          </w:tcPr>
          <w:p>
            <w:r>
              <w:t>Passport/Aadhaar number present?</w:t>
            </w:r>
          </w:p>
        </w:tc>
        <w:tc>
          <w:tcPr>
            <w:tcW w:type="dxa" w:w="3312"/>
            <w:vAlign w:val="center"/>
          </w:tcPr>
          <w:p>
            <w:r>
              <w:t>No</w:t>
            </w:r>
          </w:p>
        </w:tc>
        <w:tc>
          <w:tcPr>
            <w:tcW w:type="dxa" w:w="3312"/>
            <w:vAlign w:val="center"/>
          </w:tcPr>
          <w:p>
            <w:r>
              <w:t>Removed</w:t>
            </w:r>
          </w:p>
        </w:tc>
      </w:tr>
      <w:tr>
        <w:tc>
          <w:tcPr>
            <w:tcW w:type="dxa" w:w="3312"/>
            <w:vAlign w:val="center"/>
          </w:tcPr>
          <w:p>
            <w:r>
              <w:t>Phone/email present?</w:t>
            </w:r>
          </w:p>
        </w:tc>
        <w:tc>
          <w:tcPr>
            <w:tcW w:type="dxa" w:w="3312"/>
            <w:vAlign w:val="center"/>
          </w:tcPr>
          <w:p>
            <w:r>
              <w:t>No</w:t>
            </w:r>
          </w:p>
        </w:tc>
        <w:tc>
          <w:tcPr>
            <w:tcW w:type="dxa" w:w="3312"/>
            <w:vAlign w:val="center"/>
          </w:tcPr>
          <w:p>
            <w:r>
              <w:t>Removed</w:t>
            </w:r>
          </w:p>
        </w:tc>
      </w:tr>
      <w:tr>
        <w:tc>
          <w:tcPr>
            <w:tcW w:type="dxa" w:w="3312"/>
            <w:vAlign w:val="center"/>
          </w:tcPr>
          <w:p>
            <w:r>
              <w:t>Booking reference/PNR present?</w:t>
            </w:r>
          </w:p>
        </w:tc>
        <w:tc>
          <w:tcPr>
            <w:tcW w:type="dxa" w:w="3312"/>
            <w:vAlign w:val="center"/>
          </w:tcPr>
          <w:p>
            <w:r>
              <w:t>No</w:t>
            </w:r>
          </w:p>
        </w:tc>
        <w:tc>
          <w:tcPr>
            <w:tcW w:type="dxa" w:w="3312"/>
            <w:vAlign w:val="center"/>
          </w:tcPr>
          <w:p>
            <w:r>
              <w:t>Used placeholder</w:t>
            </w:r>
          </w:p>
        </w:tc>
      </w:tr>
      <w:tr>
        <w:tc>
          <w:tcPr>
            <w:tcW w:type="dxa" w:w="3312"/>
            <w:vAlign w:val="center"/>
          </w:tcPr>
          <w:p>
            <w:r>
              <w:t>Payment/banking information present?</w:t>
            </w:r>
          </w:p>
        </w:tc>
        <w:tc>
          <w:tcPr>
            <w:tcW w:type="dxa" w:w="3312"/>
            <w:vAlign w:val="center"/>
          </w:tcPr>
          <w:p>
            <w:r>
              <w:t>No</w:t>
            </w:r>
          </w:p>
        </w:tc>
        <w:tc>
          <w:tcPr>
            <w:tcW w:type="dxa" w:w="3312"/>
            <w:vAlign w:val="center"/>
          </w:tcPr>
          <w:p>
            <w:r>
              <w:t>Removed</w:t>
            </w:r>
          </w:p>
        </w:tc>
      </w:tr>
      <w:tr>
        <w:tc>
          <w:tcPr>
            <w:tcW w:type="dxa" w:w="3312"/>
            <w:vAlign w:val="center"/>
          </w:tcPr>
          <w:p>
            <w:r>
              <w:t>Medical/accessibility information present?</w:t>
            </w:r>
          </w:p>
        </w:tc>
        <w:tc>
          <w:tcPr>
            <w:tcW w:type="dxa" w:w="3312"/>
            <w:vAlign w:val="center"/>
          </w:tcPr>
          <w:p>
            <w:r>
              <w:t>No</w:t>
            </w:r>
          </w:p>
        </w:tc>
        <w:tc>
          <w:tcPr>
            <w:tcW w:type="dxa" w:w="3312"/>
            <w:vAlign w:val="center"/>
          </w:tcPr>
          <w:p>
            <w:r>
              <w:t>Removed</w:t>
            </w:r>
          </w:p>
        </w:tc>
      </w:tr>
      <w:tr>
        <w:tc>
          <w:tcPr>
            <w:tcW w:type="dxa" w:w="3312"/>
            <w:vAlign w:val="center"/>
          </w:tcPr>
          <w:p>
            <w:r>
              <w:t>Employee credentials/passwords present?</w:t>
            </w:r>
          </w:p>
        </w:tc>
        <w:tc>
          <w:tcPr>
            <w:tcW w:type="dxa" w:w="3312"/>
            <w:vAlign w:val="center"/>
          </w:tcPr>
          <w:p>
            <w:r>
              <w:t>No</w:t>
            </w:r>
          </w:p>
        </w:tc>
        <w:tc>
          <w:tcPr>
            <w:tcW w:type="dxa" w:w="3312"/>
            <w:vAlign w:val="center"/>
          </w:tcPr>
          <w:p>
            <w:r>
              <w:t>Removed</w:t>
            </w:r>
          </w:p>
        </w:tc>
      </w:tr>
      <w:tr>
        <w:tc>
          <w:tcPr>
            <w:tcW w:type="dxa" w:w="3312"/>
            <w:vAlign w:val="center"/>
          </w:tcPr>
          <w:p>
            <w:r>
              <w:t>Confidential operational information present?</w:t>
            </w:r>
          </w:p>
        </w:tc>
        <w:tc>
          <w:tcPr>
            <w:tcW w:type="dxa" w:w="3312"/>
            <w:vAlign w:val="center"/>
          </w:tcPr>
          <w:p>
            <w:r>
              <w:t>No</w:t>
            </w:r>
          </w:p>
        </w:tc>
        <w:tc>
          <w:tcPr>
            <w:tcW w:type="dxa" w:w="3312"/>
            <w:vAlign w:val="center"/>
          </w:tcPr>
          <w:p>
            <w:r>
              <w:t>Not included</w:t>
            </w:r>
          </w:p>
        </w:tc>
      </w:tr>
      <w:tr>
        <w:tc>
          <w:tcPr>
            <w:tcW w:type="dxa" w:w="3312"/>
            <w:vAlign w:val="center"/>
          </w:tcPr>
          <w:p>
            <w:r>
              <w:t>Can multiple details identify someone?</w:t>
            </w:r>
          </w:p>
        </w:tc>
        <w:tc>
          <w:tcPr>
            <w:tcW w:type="dxa" w:w="3312"/>
            <w:vAlign w:val="center"/>
          </w:tcPr>
          <w:p>
            <w:r>
              <w:t>Considered</w:t>
            </w:r>
          </w:p>
        </w:tc>
        <w:tc>
          <w:tcPr>
            <w:tcW w:type="dxa" w:w="3312"/>
            <w:vAlign w:val="center"/>
          </w:tcPr>
          <w:p>
            <w:r>
              <w:t>Kept details general</w:t>
            </w:r>
          </w:p>
        </w:tc>
      </w:tr>
      <w:tr>
        <w:tc>
          <w:tcPr>
            <w:tcW w:type="dxa" w:w="3312"/>
            <w:vAlign w:val="center"/>
          </w:tcPr>
          <w:p>
            <w:r>
              <w:t>Sensitive details replaced?</w:t>
            </w:r>
          </w:p>
        </w:tc>
        <w:tc>
          <w:tcPr>
            <w:tcW w:type="dxa" w:w="3312"/>
            <w:vAlign w:val="center"/>
          </w:tcPr>
          <w:p>
            <w:r>
              <w:t>Yes</w:t>
            </w:r>
          </w:p>
        </w:tc>
        <w:tc>
          <w:tcPr>
            <w:tcW w:type="dxa" w:w="3312"/>
            <w:vAlign w:val="center"/>
          </w:tcPr>
          <w:p>
            <w:r>
              <w:t>Placeholders used</w:t>
            </w:r>
          </w:p>
        </w:tc>
      </w:tr>
      <w:tr>
        <w:tc>
          <w:tcPr>
            <w:tcW w:type="dxa" w:w="3312"/>
            <w:vAlign w:val="center"/>
          </w:tcPr>
          <w:p>
            <w:r>
              <w:t>Information necessary for task?</w:t>
            </w:r>
          </w:p>
        </w:tc>
        <w:tc>
          <w:tcPr>
            <w:tcW w:type="dxa" w:w="3312"/>
            <w:vAlign w:val="center"/>
          </w:tcPr>
          <w:p>
            <w:r>
              <w:t>Yes</w:t>
            </w:r>
          </w:p>
        </w:tc>
        <w:tc>
          <w:tcPr>
            <w:tcW w:type="dxa" w:w="3312"/>
            <w:vAlign w:val="center"/>
          </w:tcPr>
          <w:p>
            <w:r>
              <w:t>Only task-related details kept</w:t>
            </w:r>
          </w:p>
        </w:tc>
      </w:tr>
      <w:tr>
        <w:tc>
          <w:tcPr>
            <w:tcW w:type="dxa" w:w="3312"/>
            <w:vAlign w:val="center"/>
          </w:tcPr>
          <w:p>
            <w:r>
              <w:t>AI tool authorised?</w:t>
            </w:r>
          </w:p>
        </w:tc>
        <w:tc>
          <w:tcPr>
            <w:tcW w:type="dxa" w:w="3312"/>
            <w:vAlign w:val="center"/>
          </w:tcPr>
          <w:p>
            <w:r>
              <w:t>Needs confirmation</w:t>
            </w:r>
          </w:p>
        </w:tc>
        <w:tc>
          <w:tcPr>
            <w:tcW w:type="dxa" w:w="3312"/>
            <w:vAlign w:val="center"/>
          </w:tcPr>
          <w:p>
            <w:r>
              <w:t>Should be checked before use</w:t>
            </w:r>
          </w:p>
        </w:tc>
      </w:tr>
      <w:tr>
        <w:tc>
          <w:tcPr>
            <w:tcW w:type="dxa" w:w="3312"/>
            <w:vAlign w:val="center"/>
          </w:tcPr>
          <w:p>
            <w:r>
              <w:t>Output requires policy verification?</w:t>
            </w:r>
          </w:p>
        </w:tc>
        <w:tc>
          <w:tcPr>
            <w:tcW w:type="dxa" w:w="3312"/>
            <w:vAlign w:val="center"/>
          </w:tcPr>
          <w:p>
            <w:r>
              <w:t>Yes</w:t>
            </w:r>
          </w:p>
        </w:tc>
        <w:tc>
          <w:tcPr>
            <w:tcW w:type="dxa" w:w="3312"/>
            <w:vAlign w:val="center"/>
          </w:tcPr>
          <w:p>
            <w:r>
              <w:t>Verification instruction added</w:t>
            </w:r>
          </w:p>
        </w:tc>
      </w:tr>
      <w:tr>
        <w:tc>
          <w:tcPr>
            <w:tcW w:type="dxa" w:w="3312"/>
            <w:vAlign w:val="center"/>
          </w:tcPr>
          <w:p>
            <w:r>
              <w:t>Human approval required?</w:t>
            </w:r>
          </w:p>
        </w:tc>
        <w:tc>
          <w:tcPr>
            <w:tcW w:type="dxa" w:w="3312"/>
            <w:vAlign w:val="center"/>
          </w:tcPr>
          <w:p>
            <w:r>
              <w:t>Yes</w:t>
            </w:r>
          </w:p>
        </w:tc>
        <w:tc>
          <w:tcPr>
            <w:tcW w:type="dxa" w:w="3312"/>
            <w:vAlign w:val="center"/>
          </w:tcPr>
          <w:p>
            <w:r>
              <w:t>Final output should be reviewed</w:t>
            </w:r>
          </w:p>
        </w:tc>
      </w:tr>
    </w:tbl>
    <w:p>
      <w:pPr>
        <w:pStyle w:val="Heading1"/>
      </w:pPr>
      <w:r>
        <w:t>12. Data Minimisation – My Answers</w:t>
      </w:r>
    </w:p>
    <w:p>
      <w:r>
        <w:t>1. The unnecessary information included age, home address, passport number, mobile number and booking reference. These details were not needed just to draft an apology email.</w:t>
      </w:r>
    </w:p>
    <w:p>
      <w:r>
        <w:t>2. The minimised prompt reduces risk because it gives the AI only the information needed for the writing task. It avoids exposing personal details that could identify the passenger.</w:t>
      </w:r>
    </w:p>
    <w:p>
      <w:r>
        <w:t>3. The minimum information needed is a generic passenger placeholder and the general issue, such as a verified flight delay.</w:t>
      </w:r>
    </w:p>
    <w:p>
      <w:r>
        <w:t>4. Specific booking, passenger and policy information should be added or checked later through an authorised airline system.</w:t>
      </w:r>
    </w:p>
    <w:p>
      <w:pPr>
        <w:pStyle w:val="Heading1"/>
      </w:pPr>
      <w:r>
        <w:t>13. My Own Privacy-Safe Aviation Prompt</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Part</w:t>
            </w:r>
          </w:p>
        </w:tc>
        <w:tc>
          <w:tcPr>
            <w:tcW w:type="dxa" w:w="4968"/>
          </w:tcPr>
          <w:p>
            <w:r>
              <w:rPr>
                <w:b/>
              </w:rPr>
              <w:t>My response</w:t>
            </w:r>
          </w:p>
        </w:tc>
      </w:tr>
      <w:tr>
        <w:tc>
          <w:tcPr>
            <w:tcW w:type="dxa" w:w="4968"/>
            <w:vAlign w:val="center"/>
          </w:tcPr>
          <w:p>
            <w:r>
              <w:t>Selected situation</w:t>
            </w:r>
          </w:p>
        </w:tc>
        <w:tc>
          <w:tcPr>
            <w:tcW w:type="dxa" w:w="4968"/>
            <w:vAlign w:val="center"/>
          </w:tcPr>
          <w:p>
            <w:r>
              <w:t>Baggage-delay response</w:t>
            </w:r>
          </w:p>
        </w:tc>
      </w:tr>
      <w:tr>
        <w:tc>
          <w:tcPr>
            <w:tcW w:type="dxa" w:w="4968"/>
            <w:vAlign w:val="center"/>
          </w:tcPr>
          <w:p>
            <w:r>
              <w:t>Unsafe prompt</w:t>
            </w:r>
          </w:p>
        </w:tc>
        <w:tc>
          <w:tcPr>
            <w:tcW w:type="dxa" w:w="4968"/>
            <w:vAlign w:val="center"/>
          </w:tcPr>
          <w:p>
            <w:r>
              <w:t>Write an email to a passenger whose baggage is delayed. The original version should not contain real personal details.</w:t>
            </w:r>
          </w:p>
        </w:tc>
      </w:tr>
      <w:tr>
        <w:tc>
          <w:tcPr>
            <w:tcW w:type="dxa" w:w="4968"/>
            <w:vAlign w:val="center"/>
          </w:tcPr>
          <w:p>
            <w:r>
              <w:t>PII/confidential information identified</w:t>
            </w:r>
          </w:p>
        </w:tc>
        <w:tc>
          <w:tcPr>
            <w:tcW w:type="dxa" w:w="4968"/>
            <w:vAlign w:val="center"/>
          </w:tcPr>
          <w:p>
            <w:r>
              <w:t>Passenger name, booking reference, flight details, contact information and any medical/payment information</w:t>
            </w:r>
          </w:p>
        </w:tc>
      </w:tr>
      <w:tr>
        <w:tc>
          <w:tcPr>
            <w:tcW w:type="dxa" w:w="4968"/>
            <w:vAlign w:val="center"/>
          </w:tcPr>
          <w:p>
            <w:r>
              <w:t>Placeholders used</w:t>
            </w:r>
          </w:p>
        </w:tc>
        <w:tc>
          <w:tcPr>
            <w:tcW w:type="dxa" w:w="4968"/>
            <w:vAlign w:val="center"/>
          </w:tcPr>
          <w:p>
            <w:r>
              <w:t>[PASSENGER NAME], [BOOKING REFERENCE], [FLIGHT NUMBER], [TRAVEL DETAILS]</w:t>
            </w:r>
          </w:p>
        </w:tc>
      </w:tr>
      <w:tr>
        <w:tc>
          <w:tcPr>
            <w:tcW w:type="dxa" w:w="4968"/>
            <w:vAlign w:val="center"/>
          </w:tcPr>
          <w:p>
            <w:r>
              <w:t>Safe rewritten prompt</w:t>
            </w:r>
          </w:p>
        </w:tc>
        <w:tc>
          <w:tcPr>
            <w:tcW w:type="dxa" w:w="4968"/>
            <w:vAlign w:val="center"/>
          </w:tcPr>
          <w:p>
            <w:r>
              <w:t>Draft a polite baggage-delay email to [PASSENGER NAME] regarding a verified delayed-baggage case linked to [BOOKING REFERENCE]. Do not include personal, medical or payment information. Ask the passenger to check the status through the authorised airline channel.</w:t>
            </w:r>
          </w:p>
        </w:tc>
      </w:tr>
      <w:tr>
        <w:tc>
          <w:tcPr>
            <w:tcW w:type="dxa" w:w="4968"/>
            <w:vAlign w:val="center"/>
          </w:tcPr>
          <w:p>
            <w:r>
              <w:t>Verification instruction</w:t>
            </w:r>
          </w:p>
        </w:tc>
        <w:tc>
          <w:tcPr>
            <w:tcW w:type="dxa" w:w="4968"/>
            <w:vAlign w:val="center"/>
          </w:tcPr>
          <w:p>
            <w:r>
              <w:t>[VERIFY BAGGAGE STATUS] and [VERIFY AIRLINE POLICY]</w:t>
            </w:r>
          </w:p>
        </w:tc>
      </w:tr>
      <w:tr>
        <w:tc>
          <w:tcPr>
            <w:tcW w:type="dxa" w:w="4968"/>
            <w:vAlign w:val="center"/>
          </w:tcPr>
          <w:p>
            <w:r>
              <w:t>Human-review requirement</w:t>
            </w:r>
          </w:p>
        </w:tc>
        <w:tc>
          <w:tcPr>
            <w:tcW w:type="dxa" w:w="4968"/>
            <w:vAlign w:val="center"/>
          </w:tcPr>
          <w:p>
            <w:r>
              <w:t>Yes. The final message should be checked before it is sent.</w:t>
            </w:r>
          </w:p>
        </w:tc>
      </w:tr>
    </w:tbl>
    <w:p>
      <w:pPr>
        <w:pStyle w:val="Heading1"/>
      </w:pPr>
      <w:r>
        <w:t>14. Student Reflection</w:t>
      </w:r>
    </w:p>
    <w:p>
      <w:r>
        <w:rPr>
          <w:b/>
        </w:rPr>
        <w:t>1. What is PII?</w:t>
      </w:r>
    </w:p>
    <w:p>
      <w:r>
        <w:t>PII means information that can directly or indirectly identify a person, such as a name, phone number or passport number.</w:t>
      </w:r>
    </w:p>
    <w:p>
      <w:r>
        <w:rPr>
          <w:b/>
        </w:rPr>
        <w:t>2. Five examples of sensitive information in aviation</w:t>
      </w:r>
    </w:p>
    <w:p>
      <w:r>
        <w:t>Passport number, Aadhaar number, booking reference, medical information and payment information.</w:t>
      </w:r>
    </w:p>
    <w:p>
      <w:r>
        <w:rPr>
          <w:b/>
        </w:rPr>
        <w:t>3. Why should booking references not be entered into public AI tools?</w:t>
      </w:r>
    </w:p>
    <w:p>
      <w:r>
        <w:t>A booking reference is connected to a passenger's travel or account information, so sharing it can create a privacy risk.</w:t>
      </w:r>
    </w:p>
    <w:p>
      <w:r>
        <w:rPr>
          <w:b/>
        </w:rPr>
        <w:t>4. What is the purpose of a placeholder?</w:t>
      </w:r>
    </w:p>
    <w:p>
      <w:r>
        <w:t>A placeholder hides real information while still giving the AI enough context to complete the task.</w:t>
      </w:r>
    </w:p>
    <w:p>
      <w:r>
        <w:rPr>
          <w:b/>
        </w:rPr>
        <w:t>5. What is data minimisation?</w:t>
      </w:r>
    </w:p>
    <w:p>
      <w:r>
        <w:t>It means giving only the information that is actually needed for the task.</w:t>
      </w:r>
    </w:p>
    <w:p>
      <w:r>
        <w:rPr>
          <w:b/>
        </w:rPr>
        <w:t>6. Why is medical information sensitive?</w:t>
      </w:r>
    </w:p>
    <w:p>
      <w:r>
        <w:t>Medical information is personal and can reveal details about a person's health or assistance needs.</w:t>
      </w:r>
    </w:p>
    <w:p>
      <w:r>
        <w:rPr>
          <w:b/>
        </w:rPr>
        <w:t>7. What should I do if I am unsure whether information is confidential?</w:t>
      </w:r>
    </w:p>
    <w:p>
      <w:r>
        <w:t>I should not upload it to a public AI tool and should check with the relevant organisational policy or authorised person.</w:t>
      </w:r>
    </w:p>
    <w:p>
      <w:r>
        <w:rPr>
          <w:b/>
        </w:rPr>
        <w:t>8. Why should passwords never be entered into an AI tool?</w:t>
      </w:r>
    </w:p>
    <w:p>
      <w:r>
        <w:t>Passwords are security credentials and sharing them can create a serious security risk.</w:t>
      </w:r>
    </w:p>
    <w:p>
      <w:r>
        <w:rPr>
          <w:b/>
        </w:rPr>
        <w:t>9. Why do privacy-safe outputs still require human review?</w:t>
      </w:r>
    </w:p>
    <w:p>
      <w:r>
        <w:t>The AI may still produce incorrect or unsupported information, so a person should check the final output before use.</w:t>
      </w:r>
    </w:p>
    <w:p>
      <w:r>
        <w:rPr>
          <w:b/>
        </w:rPr>
        <w:t>10. What did I change in my own privacy-safe prompt?</w:t>
      </w:r>
    </w:p>
    <w:p>
      <w:r>
        <w:t>I removed personal and sensitive details, replaced them with placeholders, and added instructions to verify baggage status and airline policy.</w:t>
      </w:r>
    </w:p>
    <w:p>
      <w:pPr>
        <w:pStyle w:val="Heading1"/>
      </w:pPr>
      <w:r>
        <w:t>15. Final Observation / Conclusion</w:t>
      </w:r>
    </w:p>
    <w:p>
      <w:r>
        <w:t>Overall, this lab helped me understand that privacy should be considered before putting an aviation-related prompt into an AI tool. I learned that even information that looks normal can become sensitive when several details are combined. Using placeholders and data minimisation makes a prompt safer without changing its main purpose. I also learned that AI should not be allowed to make unsupported promises about compensation or delivery. The final AI output should always be checked by a human and verified with the authorised airline system when required.</w:t>
      </w:r>
    </w:p>
    <w:p>
      <w:pPr>
        <w:pStyle w:val="Heading1"/>
      </w:pPr>
      <w:r>
        <w:t>16. AI Usage Declaration</w:t>
      </w:r>
    </w:p>
    <w:p>
      <w:r>
        <w:t>ChatGPT and/or Google Gemini were used only after personal and confidential information was removed or replaced with placeholders. I independently completed the privacy audit, reviewed the outputs and wrote the reflection.</w:t>
      </w:r>
    </w:p>
    <w:p>
      <w:pPr>
        <w:pStyle w:val="Heading1"/>
      </w:pPr>
      <w:r>
        <w:t>17. Submission Checklist</w:t>
      </w:r>
    </w:p>
    <w:p>
      <w:r>
        <w:t>☐ Redacted unsafe-prompt analysis – Completed</w:t>
      </w:r>
    </w:p>
    <w:p>
      <w:r>
        <w:t>☐ Privacy-risk table – Completed</w:t>
      </w:r>
    </w:p>
    <w:p>
      <w:r>
        <w:t>☐ Placeholder table – Completed</w:t>
      </w:r>
    </w:p>
    <w:p>
      <w:r>
        <w:t>☐ Safe prompt and output section – Completed</w:t>
      </w:r>
    </w:p>
    <w:p>
      <w:r>
        <w:t>☐ Unsafe vs safe comparison – Completed</w:t>
      </w:r>
    </w:p>
    <w:p>
      <w:r>
        <w:t>☐ Information-sensitivity classification – Completed</w:t>
      </w:r>
    </w:p>
    <w:p>
      <w:r>
        <w:t>☐ PII-detection challenge – Completed</w:t>
      </w:r>
    </w:p>
    <w:p>
      <w:r>
        <w:t>☐ Four safe rewritten prompts – Completed</w:t>
      </w:r>
    </w:p>
    <w:p>
      <w:r>
        <w:t>☐ Security-audit checklist – Completed</w:t>
      </w:r>
    </w:p>
    <w:p>
      <w:r>
        <w:t>☐ Data-minimisation activity – Completed</w:t>
      </w:r>
    </w:p>
    <w:p>
      <w:r>
        <w:t>☐ Original privacy-safe aviation prompt – Completed</w:t>
      </w:r>
    </w:p>
    <w:p>
      <w:r>
        <w:t>☐ Reflection answers –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